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QR Code Event Ticketing System</w:t>
        <w:br/>
        <w:t>Software Requirements Specification (SRS)</w:t>
        <w:br/>
        <w:t>Version 1.0</w:t>
      </w:r>
    </w:p>
    <w:p>
      <w:r>
        <w:br/>
        <w:t>PROJECT OVERVIEW</w:t>
        <w:br/>
        <w:br/>
        <w:t>The QR Code Event Ticketing System is a web application that allows users to register for events and receive a unique QR-code ticket via email. The system automatically generates tickets, stores attendee information, and validates tickets during event entry.</w:t>
        <w:br/>
        <w:br/>
        <w:t>This document covers development requirements only and excludes infrastructure deployment.</w:t>
        <w:br/>
        <w:br/>
        <w:t>2. OBJECTIVES</w:t>
        <w:br/>
        <w:br/>
        <w:t>The primary objectives of the system are:</w:t>
        <w:br/>
        <w:br/>
        <w:t>• Allow attendees to register for events.</w:t>
        <w:br/>
        <w:t>• Generate unique QR-code tickets.</w:t>
        <w:br/>
        <w:t>• Deliver tickets through email.</w:t>
        <w:br/>
        <w:t>• Verify ticket authenticity.</w:t>
        <w:br/>
        <w:t>• Provide an administrative dashboard for event management.</w:t>
        <w:br/>
        <w:br/>
        <w:t>3. TECHNOLOGY STACK</w:t>
        <w:br/>
        <w:br/>
        <w:t>Frontend:</w:t>
        <w:br/>
        <w:t>• React</w:t>
        <w:br/>
        <w:t>• Tailwind CSS</w:t>
        <w:br/>
        <w:br/>
        <w:t>Backend:</w:t>
        <w:br/>
        <w:t>• FastAPI</w:t>
        <w:br/>
        <w:t>• Python 3.12+</w:t>
        <w:br/>
        <w:br/>
        <w:t>Database:</w:t>
        <w:br/>
        <w:t>• PostgreSQL</w:t>
        <w:br/>
        <w:br/>
        <w:t>Authentication:</w:t>
        <w:br/>
        <w:t>• JWT</w:t>
        <w:br/>
        <w:t>• bcrypt</w:t>
        <w:br/>
        <w:br/>
        <w:t>QR Code Generation:</w:t>
        <w:br/>
        <w:t>• qrcode</w:t>
        <w:br/>
        <w:t>• Pillow</w:t>
        <w:br/>
        <w:br/>
        <w:t>Email Service:</w:t>
        <w:br/>
        <w:t>• SMTP (Development Environment)</w:t>
        <w:br/>
        <w:br/>
        <w:t>4. USER ROLES</w:t>
        <w:br/>
        <w:br/>
        <w:t>4.1 Attendee</w:t>
        <w:br/>
        <w:br/>
        <w:t>An attendee can:</w:t>
        <w:br/>
        <w:t>• View event details</w:t>
        <w:br/>
        <w:t>• Register for an event</w:t>
        <w:br/>
        <w:t>• Receive a ticket via email</w:t>
        <w:br/>
        <w:t>• Access ticket verification page</w:t>
        <w:br/>
        <w:br/>
        <w:t>4.2 Admin</w:t>
        <w:br/>
        <w:br/>
        <w:t>An administrator can:</w:t>
        <w:br/>
        <w:t>• Login to the system</w:t>
        <w:br/>
        <w:t>• View attendees</w:t>
        <w:br/>
        <w:t>• Search attendees</w:t>
        <w:br/>
        <w:t>• Verify tickets</w:t>
        <w:br/>
        <w:t>• View registration statistics</w:t>
        <w:br/>
        <w:br/>
        <w:t>5. FUNCTIONAL REQUIREMENTS</w:t>
        <w:br/>
        <w:br/>
        <w:t>5.1 Event Registration</w:t>
        <w:br/>
        <w:br/>
        <w:t>Users provide:</w:t>
        <w:br/>
        <w:t>• Full Name</w:t>
        <w:br/>
        <w:t>• Email Address</w:t>
        <w:br/>
        <w:t>• Phone Number (Optional)</w:t>
        <w:br/>
        <w:br/>
        <w:t>The system shall:</w:t>
        <w:br/>
        <w:t>• Validate all inputs</w:t>
        <w:br/>
        <w:t>• Create an attendee record</w:t>
        <w:br/>
        <w:t>• Generate a unique Ticket ID</w:t>
        <w:br/>
        <w:br/>
        <w:t>Example Ticket ID:</w:t>
        <w:br/>
        <w:t>DEVOPS-2026-0001</w:t>
        <w:br/>
        <w:br/>
        <w:t>5.2 QR Code Generation</w:t>
        <w:br/>
        <w:br/>
        <w:t>After successful registration:</w:t>
        <w:br/>
        <w:t>• Generate a QR code</w:t>
        <w:br/>
        <w:t>• Associate the QR code with the attendee ticket</w:t>
        <w:br/>
        <w:t>• Store the generated QR image</w:t>
        <w:br/>
        <w:br/>
        <w:t>QR Content Example:</w:t>
        <w:br/>
        <w:t>{</w:t>
        <w:br/>
        <w:t>"ticket_id": "DEVOPS-2026-0001"</w:t>
        <w:br/>
        <w:t>}</w:t>
        <w:br/>
        <w:br/>
        <w:t>5.3 Email Delivery</w:t>
        <w:br/>
        <w:br/>
        <w:t>The system shall send an email containing:</w:t>
        <w:br/>
        <w:br/>
        <w:t>Subject:</w:t>
        <w:br/>
        <w:t>Your Event Ticket</w:t>
        <w:br/>
        <w:br/>
        <w:t>Email Content:</w:t>
        <w:br/>
        <w:t>• Attendee Name</w:t>
        <w:br/>
        <w:t>• Event Information</w:t>
        <w:br/>
        <w:t>• Ticket ID</w:t>
        <w:br/>
        <w:t>• QR Code Image</w:t>
        <w:br/>
        <w:br/>
        <w:t>5.4 Ticket Verification</w:t>
        <w:br/>
        <w:br/>
        <w:t>Endpoint:</w:t>
        <w:br/>
        <w:t>GET /verify/{ticket_id}</w:t>
        <w:br/>
        <w:br/>
        <w:t>Response Example:</w:t>
        <w:br/>
        <w:t>{</w:t>
        <w:br/>
        <w:t>"valid": true,</w:t>
        <w:br/>
        <w:t>"attendee": "John Doe"</w:t>
        <w:br/>
        <w:t>}</w:t>
        <w:br/>
        <w:br/>
        <w:t>5.5 Admin Dashboard</w:t>
        <w:br/>
        <w:br/>
        <w:t>Attendee List:</w:t>
        <w:br/>
        <w:t>• Name</w:t>
        <w:br/>
        <w:t>• Email</w:t>
        <w:br/>
        <w:t>• Ticket ID</w:t>
        <w:br/>
        <w:t>• Registration Date</w:t>
        <w:br/>
        <w:t>• Status</w:t>
        <w:br/>
        <w:br/>
        <w:t>Search Functionality:</w:t>
        <w:br/>
        <w:t>• Search by Name</w:t>
        <w:br/>
        <w:t>• Search by Email</w:t>
        <w:br/>
        <w:t>• Search by Ticket ID</w:t>
        <w:br/>
        <w:br/>
        <w:t>Ticket Verification:</w:t>
        <w:br/>
        <w:t>• Administrators shall be able to manually verify tickets.</w:t>
        <w:br/>
        <w:br/>
        <w:t>6. DATABASE DESIGN</w:t>
        <w:br/>
        <w:br/>
        <w:t>6.1 Users Table</w:t>
        <w:br/>
        <w:br/>
        <w:t>id – UUID</w:t>
        <w:br/>
        <w:t>email – VARCHAR</w:t>
        <w:br/>
        <w:t>password_hash – VARCHAR</w:t>
        <w:br/>
        <w:t>role – VARCHAR</w:t>
        <w:br/>
        <w:t>created_at – TIMESTAMP</w:t>
        <w:br/>
        <w:br/>
        <w:t>6.2 Events Table</w:t>
        <w:br/>
        <w:br/>
        <w:t>id – UUID</w:t>
        <w:br/>
        <w:t>name – VARCHAR</w:t>
        <w:br/>
        <w:t>description – TEXT</w:t>
        <w:br/>
        <w:t>location – VARCHAR</w:t>
        <w:br/>
        <w:t>event_date – TIMESTAMP</w:t>
        <w:br/>
        <w:t>created_at – TIMESTAMP</w:t>
        <w:br/>
        <w:br/>
        <w:t>6.3 Attendees Table</w:t>
        <w:br/>
        <w:br/>
        <w:t>id – UUID</w:t>
        <w:br/>
        <w:t>event_id – UUID</w:t>
        <w:br/>
        <w:t>name – VARCHAR</w:t>
        <w:br/>
        <w:t>email – VARCHAR</w:t>
        <w:br/>
        <w:t>phone – VARCHAR</w:t>
        <w:br/>
        <w:t>ticket_id – VARCHAR</w:t>
        <w:br/>
        <w:t>qr_path – VARCHAR</w:t>
        <w:br/>
        <w:t>status – VARCHAR</w:t>
        <w:br/>
        <w:t>created_at – TIMESTAMP</w:t>
        <w:br/>
        <w:br/>
        <w:t>7. API ENDPOINTS</w:t>
        <w:br/>
        <w:br/>
        <w:t>7.1 Public APIs</w:t>
        <w:br/>
        <w:br/>
        <w:t>POST /api/register</w:t>
        <w:br/>
        <w:t>GET /api/verify/{ticket_id}</w:t>
        <w:br/>
        <w:t>GET /api/events/{id}</w:t>
        <w:br/>
        <w:br/>
        <w:t>7.2 Admin APIs</w:t>
        <w:br/>
        <w:br/>
        <w:t>POST /api/admin/login</w:t>
        <w:br/>
        <w:t>GET /api/admin/attendees</w:t>
        <w:br/>
        <w:t>GET /api/admin/stats</w:t>
        <w:br/>
        <w:br/>
        <w:t>8. FRONTEND PAGES</w:t>
        <w:br/>
        <w:br/>
        <w:t>8.1 Public Pages</w:t>
        <w:br/>
        <w:br/>
        <w:t>Home Page:</w:t>
        <w:br/>
        <w:t>• Event details</w:t>
        <w:br/>
        <w:t>• Registration button</w:t>
        <w:br/>
        <w:br/>
        <w:t>Registration Page:</w:t>
        <w:br/>
        <w:t>• Name field</w:t>
        <w:br/>
        <w:t>• Email field</w:t>
        <w:br/>
        <w:t>• Phone field</w:t>
        <w:br/>
        <w:t>• Submit button</w:t>
        <w:br/>
        <w:br/>
        <w:t>Success Page:</w:t>
        <w:br/>
        <w:t>Registration Successful</w:t>
        <w:br/>
        <w:t>Ticket Sent To Email</w:t>
        <w:br/>
        <w:br/>
        <w:t>Ticket Verification Page:</w:t>
        <w:br/>
        <w:t>• Ticket validity status</w:t>
        <w:br/>
        <w:t>• Attendee details</w:t>
        <w:br/>
        <w:br/>
        <w:t>8.2 Admin Pages</w:t>
        <w:br/>
        <w:br/>
        <w:t>Login Page:</w:t>
        <w:br/>
        <w:t>• Administrator authentication page</w:t>
        <w:br/>
        <w:br/>
        <w:t>Dashboard:</w:t>
        <w:br/>
        <w:t>• Total registrations</w:t>
        <w:br/>
        <w:t>• Verified tickets</w:t>
        <w:br/>
        <w:t>• Pending tickets</w:t>
        <w:br/>
        <w:br/>
        <w:t>Attendees Page:</w:t>
        <w:br/>
        <w:t>• Searchable attendee table</w:t>
        <w:br/>
        <w:t>• Ticket status</w:t>
        <w:br/>
        <w:t>• Registration details</w:t>
        <w:br/>
        <w:br/>
        <w:t>9. EMAIL WORKFLOW</w:t>
        <w:br/>
        <w:br/>
        <w:t>Registration Flow:</w:t>
        <w:br/>
        <w:t>1. User submits registration form.</w:t>
        <w:br/>
        <w:t>2. Attendee record is created in PostgreSQL.</w:t>
        <w:br/>
        <w:t>3. QR code is generated.</w:t>
        <w:br/>
        <w:t>4. Email content is prepared.</w:t>
        <w:br/>
        <w:t>5. Ticket is emailed to the attendee.</w:t>
        <w:br/>
        <w:br/>
        <w:t>Email Contents:</w:t>
        <w:br/>
        <w:t>• Attendee Name</w:t>
        <w:br/>
        <w:t>• Event Name</w:t>
        <w:br/>
        <w:t>• Ticket ID</w:t>
        <w:br/>
        <w:t>• QR Code Image</w:t>
        <w:br/>
        <w:t>• Event Date</w:t>
        <w:br/>
        <w:t>• Event Location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